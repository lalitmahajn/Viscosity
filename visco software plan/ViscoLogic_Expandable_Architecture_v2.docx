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40"/>
        </w:rPr>
        <w:t>Predictron ViscoLogic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24"/>
        </w:rPr>
        <w:t>Expandable Software Architecture (Tabletop + Inline + PLC) | Version 2.1 | 2025-12-23</w:t>
      </w:r>
    </w:p>
    <w:p/>
    <w:p>
      <w:pPr>
        <w:spacing w:after="60"/>
      </w:pPr>
      <w:r>
        <w:rPr>
          <w:rFonts w:ascii="Calibri" w:hAnsi="Calibri" w:eastAsia="Calibri"/>
          <w:b w:val="0"/>
          <w:i w:val="0"/>
          <w:sz w:val="22"/>
        </w:rPr>
        <w:t>यह document ViscoLogic viscosity meter software की complete architecture देता है, ताकि development, testing, deployment, और PLC integration बिना confusion के किया जा सके।</w:t>
      </w:r>
    </w:p>
    <w:p>
      <w:pPr>
        <w:pStyle w:val="Heading1"/>
        <w:spacing w:before="240" w:after="120"/>
      </w:pPr>
      <w:r>
        <w:t>1) Scope और Key Requirements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2"/>
        </w:rPr>
        <w:t>Target: Raspberry Pi based viscosity meter software जो Tabletop और Inline दोनों modes में चले, UI-friendly हो, और PLC के साथ reliably integrate हो।</w:t>
      </w:r>
    </w:p>
    <w:p>
      <w:pPr>
        <w:pStyle w:val="Heading2"/>
        <w:spacing w:before="200" w:after="80"/>
      </w:pPr>
      <w:r>
        <w:t>1.1 Must-have requirements (Locked)</w:t>
      </w:r>
    </w:p>
    <w:p>
      <w:pPr>
        <w:pStyle w:val="ListBullet"/>
        <w:spacing w:after="0"/>
        <w:ind w:left="360"/>
      </w:pPr>
      <w:r>
        <w:t>Auto-start on boot (power ON होते ही software खुद open हो)</w:t>
      </w:r>
    </w:p>
    <w:p>
      <w:pPr>
        <w:pStyle w:val="ListBullet"/>
        <w:spacing w:after="0"/>
        <w:ind w:left="360"/>
      </w:pPr>
      <w:r>
        <w:t>Power fail recovery: restart पर safe state + last settings restore</w:t>
      </w:r>
    </w:p>
    <w:p>
      <w:pPr>
        <w:pStyle w:val="ListBullet"/>
        <w:spacing w:after="0"/>
        <w:ind w:left="360"/>
      </w:pPr>
      <w:r>
        <w:t>Tabletop mode (manual Start/Stop) + Inline mode (continuous, Pause/Maintenance support)</w:t>
      </w:r>
    </w:p>
    <w:p>
      <w:pPr>
        <w:pStyle w:val="ListBullet"/>
        <w:spacing w:after="0"/>
        <w:ind w:left="360"/>
      </w:pPr>
      <w:r>
        <w:t>Control Source: Local / Remote / Mixed (priority rules के साथ conflict-free)</w:t>
      </w:r>
    </w:p>
    <w:p>
      <w:pPr>
        <w:pStyle w:val="ListBullet"/>
        <w:spacing w:after="0"/>
        <w:ind w:left="360"/>
      </w:pPr>
      <w:r>
        <w:t>Safety-first: drive current limit 150 mA (hardware + software), soft-start ramp, fault latch</w:t>
      </w:r>
    </w:p>
    <w:p>
      <w:pPr>
        <w:pStyle w:val="ListBullet"/>
        <w:spacing w:after="0"/>
        <w:ind w:left="360"/>
      </w:pPr>
      <w:r>
        <w:t>Signal processing: resonance sweep + lock + re-lock, noise cleaning, stable reading</w:t>
      </w:r>
    </w:p>
    <w:p>
      <w:pPr>
        <w:pStyle w:val="ListBullet"/>
        <w:spacing w:after="0"/>
        <w:ind w:left="360"/>
      </w:pPr>
      <w:r>
        <w:t>Reading Health % (No ML): signal/lock quality based score</w:t>
      </w:r>
    </w:p>
    <w:p>
      <w:pPr>
        <w:pStyle w:val="ListBullet"/>
        <w:spacing w:after="0"/>
        <w:ind w:left="360"/>
      </w:pPr>
      <w:r>
        <w:t>Calibration: unlimited points + multiple profiles, LUT interpolation (safe default)</w:t>
      </w:r>
    </w:p>
    <w:p>
      <w:pPr>
        <w:pStyle w:val="ListBullet"/>
        <w:spacing w:after="0"/>
        <w:ind w:left="360"/>
      </w:pPr>
      <w:r>
        <w:t>Temperature: PT100/MAX31865 read + optional normalization</w:t>
      </w:r>
    </w:p>
    <w:p>
      <w:pPr>
        <w:pStyle w:val="ListBullet"/>
        <w:spacing w:after="0"/>
        <w:ind w:left="360"/>
      </w:pPr>
      <w:r>
        <w:t>PLC integration: Modbus TCP (data out + commands in) + heartbeat + alarms + command handshake</w:t>
      </w:r>
    </w:p>
    <w:p>
      <w:pPr>
        <w:pStyle w:val="ListBullet"/>
        <w:spacing w:after="0"/>
        <w:ind w:left="360"/>
      </w:pPr>
      <w:r>
        <w:t>Logging: CSV + SQLite (recommended), retention/auto-clean</w:t>
      </w:r>
    </w:p>
    <w:p>
      <w:pPr>
        <w:pStyle w:val="ListBullet"/>
        <w:spacing w:after="0"/>
        <w:ind w:left="360"/>
      </w:pPr>
      <w:r>
        <w:t>First-run Commissioning Password: नई machine पर सिर्फ पहली बार required</w:t>
      </w:r>
    </w:p>
    <w:p>
      <w:pPr>
        <w:pStyle w:val="ListBullet"/>
        <w:spacing w:after="0"/>
        <w:ind w:left="360"/>
      </w:pPr>
      <w:r>
        <w:t>Operator friendly: Start button style workflow, minimum steps, clear alarms</w:t>
      </w:r>
    </w:p>
    <w:p>
      <w:pPr>
        <w:pStyle w:val="Heading2"/>
        <w:spacing w:before="200" w:after="80"/>
      </w:pPr>
      <w:r>
        <w:t>1.2 Application behavior (Auto-open + manual close)</w:t>
      </w:r>
    </w:p>
    <w:p>
      <w:pPr>
        <w:pStyle w:val="ListBullet"/>
        <w:spacing w:after="0"/>
        <w:ind w:left="360"/>
      </w:pPr>
      <w:r>
        <w:t>Default: systemd service boot पर app start करेगा और UI open करेगा।</w:t>
      </w:r>
    </w:p>
    <w:p>
      <w:pPr>
        <w:pStyle w:val="ListBullet"/>
        <w:spacing w:after="0"/>
        <w:ind w:left="360"/>
      </w:pPr>
      <w:r>
        <w:t>अगर operator window बंद कर दे, तो system policy configurable रहेगी:</w:t>
      </w:r>
    </w:p>
    <w:p>
      <w:pPr>
        <w:pStyle w:val="ListBullet"/>
        <w:spacing w:after="0"/>
        <w:ind w:left="360"/>
      </w:pPr>
      <w:r>
        <w:t>Option A (recommended for production): service auto-restart करके UI फिर से open कर दे।</w:t>
      </w:r>
    </w:p>
    <w:p>
      <w:pPr>
        <w:pStyle w:val="ListBullet"/>
        <w:spacing w:after="0"/>
        <w:ind w:left="360"/>
      </w:pPr>
      <w:r>
        <w:t>Option B (lab/testing): close करने पर service stop रहे; operator manually restart कर सके।</w:t>
      </w:r>
    </w:p>
    <w:p>
      <w:pPr>
        <w:pStyle w:val="ListBullet"/>
        <w:spacing w:after="0"/>
        <w:ind w:left="360"/>
      </w:pPr>
      <w:r>
        <w:t>Engineer mode में 'Shutdown/Stop Service' action (password required) provide किया जाएगा।</w:t>
      </w:r>
    </w:p>
    <w:p>
      <w:pPr>
        <w:pStyle w:val="Heading2"/>
        <w:spacing w:before="200" w:after="80"/>
      </w:pPr>
      <w:r>
        <w:t>1.3 Access Levels</w:t>
      </w:r>
    </w:p>
    <w:p>
      <w:pPr>
        <w:pStyle w:val="ListBullet"/>
        <w:spacing w:after="0"/>
        <w:ind w:left="360"/>
      </w:pPr>
      <w:r>
        <w:t>Operator: daily use (Start/Enable, reading, logging, export, alarms view)</w:t>
      </w:r>
    </w:p>
    <w:p>
      <w:pPr>
        <w:pStyle w:val="ListBullet"/>
        <w:spacing w:after="0"/>
        <w:ind w:left="360"/>
      </w:pPr>
      <w:r>
        <w:t>Engineer (password): calibration, settings, diagnostics, commissioning reset, service control</w:t>
      </w:r>
    </w:p>
    <w:p>
      <w:pPr>
        <w:pStyle w:val="ListBullet"/>
        <w:spacing w:after="0"/>
        <w:ind w:left="360"/>
      </w:pPr>
      <w:r>
        <w:t>PLC/SCADA: remote start/stop, mode select (as allowed), live values read</w:t>
      </w:r>
    </w:p>
    <w:p>
      <w:pPr>
        <w:pStyle w:val="Heading1"/>
        <w:spacing w:before="240" w:after="120"/>
      </w:pPr>
      <w:r>
        <w:t>2) One-time Commissioning Lock (New Machine)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2"/>
        </w:rPr>
        <w:t>Requirement: नई machine / fresh installation पर software पहली बार run होते समय commissioning password मांगे। एक बार commissioning complete होने के बाद normal operation में password repeat नहीं होगा।</w:t>
      </w:r>
    </w:p>
    <w:p>
      <w:pPr>
        <w:pStyle w:val="Heading2"/>
        <w:spacing w:before="200" w:after="80"/>
      </w:pPr>
      <w:r>
        <w:t>2.1 First-run flow</w:t>
      </w:r>
    </w:p>
    <w:p>
      <w:pPr>
        <w:pStyle w:val="ListNumber"/>
        <w:spacing w:after="0"/>
      </w:pPr>
      <w:r>
        <w:t>Boot → Auto-open → Self-check</w:t>
      </w:r>
    </w:p>
    <w:p>
      <w:pPr>
        <w:pStyle w:val="ListNumber"/>
        <w:spacing w:after="0"/>
      </w:pPr>
      <w:r>
        <w:t>अगर device_state.commissioned = false: Commissioning Lock Screen (password prompt)</w:t>
      </w:r>
    </w:p>
    <w:p>
      <w:pPr>
        <w:pStyle w:val="ListNumber"/>
        <w:spacing w:after="0"/>
      </w:pPr>
      <w:r>
        <w:t>Password OK → Commissioning Wizard (basic setup)</w:t>
      </w:r>
    </w:p>
    <w:p>
      <w:pPr>
        <w:pStyle w:val="ListNumber"/>
        <w:spacing w:after="0"/>
      </w:pPr>
      <w:r>
        <w:t>Complete Setup → commissioned=true save → normal Operator screen</w:t>
      </w:r>
    </w:p>
    <w:p>
      <w:pPr>
        <w:pStyle w:val="Heading2"/>
        <w:spacing w:before="200" w:after="80"/>
      </w:pPr>
      <w:r>
        <w:t>2.2 Password storage (No plain text)</w:t>
      </w:r>
    </w:p>
    <w:p>
      <w:pPr>
        <w:pStyle w:val="ListBullet"/>
        <w:spacing w:after="0"/>
        <w:ind w:left="360"/>
      </w:pPr>
      <w:r>
        <w:t>Passwords salted hash में store होंगे (bcrypt/argon2 recommended)।</w:t>
      </w:r>
    </w:p>
    <w:p>
      <w:pPr>
        <w:pStyle w:val="ListBullet"/>
        <w:spacing w:after="0"/>
        <w:ind w:left="360"/>
      </w:pPr>
      <w:r>
        <w:t>Commissioning password: one-time gate (fresh device only)।</w:t>
      </w:r>
    </w:p>
    <w:p>
      <w:pPr>
        <w:pStyle w:val="ListBullet"/>
        <w:spacing w:after="0"/>
        <w:ind w:left="360"/>
      </w:pPr>
      <w:r>
        <w:t>Engineer password: हमेशा required (settings/calibration access)।</w:t>
      </w:r>
    </w:p>
    <w:p>
      <w:pPr>
        <w:pStyle w:val="Heading2"/>
        <w:spacing w:before="200" w:after="80"/>
      </w:pPr>
      <w:r>
        <w:t>2.3 PLC behavior during commissioning</w:t>
      </w:r>
    </w:p>
    <w:p>
      <w:pPr>
        <w:pStyle w:val="ListBullet"/>
        <w:spacing w:after="0"/>
        <w:ind w:left="360"/>
      </w:pPr>
      <w:r>
        <w:t>Drive हमेशा OFF (safe)।</w:t>
      </w:r>
    </w:p>
    <w:p>
      <w:pPr>
        <w:pStyle w:val="ListBullet"/>
        <w:spacing w:after="0"/>
        <w:ind w:left="360"/>
      </w:pPr>
      <w:r>
        <w:t>STATUS_WORD bit12 COMMISSIONING_REQUIRED = 1।</w:t>
      </w:r>
    </w:p>
    <w:p>
      <w:pPr>
        <w:pStyle w:val="ListBullet"/>
        <w:spacing w:after="0"/>
        <w:ind w:left="360"/>
      </w:pPr>
      <w:r>
        <w:t>PLC commands ignore (या limited) until commissioned=true।</w:t>
      </w:r>
    </w:p>
    <w:p>
      <w:pPr>
        <w:pStyle w:val="Heading1"/>
        <w:spacing w:before="240" w:after="120"/>
      </w:pPr>
      <w:r>
        <w:t>3) High-Level Layered Architecture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2"/>
        </w:rPr>
        <w:t>Architecture का core idea: UI और PLC दोनों एक ही orchestration layer से control करेंगे; hardware को direct touch नहीं करेंगे।</w:t>
      </w:r>
    </w:p>
    <w:p>
      <w:pPr>
        <w:pStyle w:val="CodeBlock"/>
      </w:pPr>
      <w:r>
        <w:t>+------------------------------- UI Layer --------------------------------+</w:t>
      </w:r>
    </w:p>
    <w:p>
      <w:pPr>
        <w:pStyle w:val="CodeBlock"/>
      </w:pPr>
      <w:r>
        <w:t>| Operator | Engineer | Calibration Wizard | Alarms | Commissioning        |</w:t>
      </w:r>
    </w:p>
    <w:p>
      <w:pPr>
        <w:pStyle w:val="CodeBlock"/>
      </w:pPr>
      <w:r>
        <w:t>+--------------------------+----------------------------------------------+</w:t>
      </w:r>
    </w:p>
    <w:p>
      <w:pPr>
        <w:pStyle w:val="CodeBlock"/>
      </w:pPr>
      <w:r>
        <w:t xml:space="preserve">                           |</w:t>
      </w:r>
    </w:p>
    <w:p>
      <w:pPr>
        <w:pStyle w:val="CodeBlock"/>
      </w:pPr>
      <w:r>
        <w:t xml:space="preserve">                           v</w:t>
      </w:r>
    </w:p>
    <w:p>
      <w:pPr>
        <w:pStyle w:val="CodeBlock"/>
      </w:pPr>
      <w:r>
        <w:t>+------------------------ Core Orchestrator (State Machine) --------------+</w:t>
      </w:r>
    </w:p>
    <w:p>
      <w:pPr>
        <w:pStyle w:val="CodeBlock"/>
      </w:pPr>
      <w:r>
        <w:t>| BOOT/SELF_CHECK/COMMISSIONING/SAFE_IDLE/SWEEP/LOCK/RUN/FAULT             |</w:t>
      </w:r>
    </w:p>
    <w:p>
      <w:pPr>
        <w:pStyle w:val="CodeBlock"/>
      </w:pPr>
      <w:r>
        <w:t>| Stop&gt;Start, E-Stop highest, comm-loss action, safe defaults              |</w:t>
      </w:r>
    </w:p>
    <w:p>
      <w:pPr>
        <w:pStyle w:val="CodeBlock"/>
      </w:pPr>
      <w:r>
        <w:t>+--------------------------+------------------------------+----------------+</w:t>
      </w:r>
    </w:p>
    <w:p>
      <w:pPr>
        <w:pStyle w:val="CodeBlock"/>
      </w:pPr>
      <w:r>
        <w:t xml:space="preserve">                           |                              |</w:t>
      </w:r>
    </w:p>
    <w:p>
      <w:pPr>
        <w:pStyle w:val="CodeBlock"/>
      </w:pPr>
      <w:r>
        <w:t xml:space="preserve">                           v                              v</w:t>
      </w:r>
    </w:p>
    <w:p>
      <w:pPr>
        <w:pStyle w:val="CodeBlock"/>
      </w:pPr>
      <w:r>
        <w:t>+------------------ Measurement Pipeline ----------------+  +-------------+</w:t>
      </w:r>
    </w:p>
    <w:p>
      <w:pPr>
        <w:pStyle w:val="CodeBlock"/>
      </w:pPr>
      <w:r>
        <w:t>| Acquisition -&gt; DSP (Lock-in/IQ) -&gt; Sweep/PLL -&gt; Health |  | Protocols   |</w:t>
      </w:r>
    </w:p>
    <w:p>
      <w:pPr>
        <w:pStyle w:val="CodeBlock"/>
      </w:pPr>
      <w:r>
        <w:t>| -&gt; Viscosity Model (Calibration) -&gt; Temp Compensation  |  | Modbus TCP  |</w:t>
      </w:r>
    </w:p>
    <w:p>
      <w:pPr>
        <w:pStyle w:val="CodeBlock"/>
      </w:pPr>
      <w:r>
        <w:t>+--------------------------+------------------------------+----------------+</w:t>
      </w:r>
    </w:p>
    <w:p>
      <w:pPr>
        <w:pStyle w:val="CodeBlock"/>
      </w:pPr>
      <w:r>
        <w:t xml:space="preserve">                           |</w:t>
      </w:r>
    </w:p>
    <w:p>
      <w:pPr>
        <w:pStyle w:val="CodeBlock"/>
      </w:pPr>
      <w:r>
        <w:t xml:space="preserve">                           v</w:t>
      </w:r>
    </w:p>
    <w:p>
      <w:pPr>
        <w:pStyle w:val="CodeBlock"/>
      </w:pPr>
      <w:r>
        <w:t>+------------------------- Hardware Drivers ------------------------------+</w:t>
      </w:r>
    </w:p>
    <w:p>
      <w:pPr>
        <w:pStyle w:val="CodeBlock"/>
      </w:pPr>
      <w:r>
        <w:t>| ADS1115 (diff) | PWM Drive | PT100/MAX31865 | Safety Inputs (optional)  |</w:t>
      </w:r>
    </w:p>
    <w:p>
      <w:pPr>
        <w:pStyle w:val="CodeBlock"/>
      </w:pPr>
      <w:r>
        <w:t>+-------------------------------------------------------------------------+</w:t>
      </w:r>
    </w:p>
    <w:p>
      <w:pPr>
        <w:pStyle w:val="CodeBlock"/>
      </w:pPr>
    </w:p>
    <w:p>
      <w:pPr>
        <w:pStyle w:val="CodeBlock"/>
      </w:pPr>
      <w:r>
        <w:t>+---------------------------- Storage/Logging ----------------------------+</w:t>
      </w:r>
    </w:p>
    <w:p>
      <w:pPr>
        <w:pStyle w:val="CodeBlock"/>
      </w:pPr>
      <w:r>
        <w:t>| SQLite (device_state, profiles, points, events) | CSV logs | retention  |</w:t>
      </w:r>
    </w:p>
    <w:p>
      <w:pPr>
        <w:pStyle w:val="CodeBlock"/>
      </w:pPr>
      <w:r>
        <w:t>+-------------------------------------------------------------------------+</w:t>
      </w:r>
    </w:p>
    <w:p>
      <w:pPr>
        <w:pStyle w:val="Heading1"/>
        <w:spacing w:before="240" w:after="120"/>
      </w:pPr>
      <w:r>
        <w:t>4) Runtime Components (Threads / Services)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2"/>
        </w:rPr>
        <w:t>Single application process के अंदर multiple threads/services चलेंगे ताकि stability और UI responsiveness बनी रहे।</w:t>
      </w:r>
    </w:p>
    <w:p>
      <w:pPr>
        <w:pStyle w:val="ListNumber"/>
        <w:spacing w:after="0"/>
      </w:pPr>
      <w:r>
        <w:t>Acquisition Thread: ADS1115 differential sampling + PT100 read + ring-buffer fill</w:t>
      </w:r>
    </w:p>
    <w:p>
      <w:pPr>
        <w:pStyle w:val="ListNumber"/>
        <w:spacing w:after="0"/>
      </w:pPr>
      <w:r>
        <w:t>Control Loop Thread (Main Engine): sweep/lock/relock, PWM control, safety checks, viscosity compute</w:t>
      </w:r>
    </w:p>
    <w:p>
      <w:pPr>
        <w:pStyle w:val="ListNumber"/>
        <w:spacing w:after="0"/>
      </w:pPr>
      <w:r>
        <w:t>Protocol Thread: Modbus TCP server (read registers + write commands + handshake)</w:t>
      </w:r>
    </w:p>
    <w:p>
      <w:pPr>
        <w:pStyle w:val="ListNumber"/>
        <w:spacing w:after="0"/>
      </w:pPr>
      <w:r>
        <w:t>UI Thread: operator/engineer screens, charts, wizard flows</w:t>
      </w:r>
    </w:p>
    <w:p>
      <w:pPr>
        <w:pStyle w:val="Heading2"/>
        <w:spacing w:before="200" w:after="80"/>
      </w:pPr>
      <w:r>
        <w:t>4.1 Inter-thread communication</w:t>
      </w:r>
    </w:p>
    <w:p>
      <w:pPr>
        <w:pStyle w:val="ListBullet"/>
        <w:spacing w:after="0"/>
        <w:ind w:left="360"/>
      </w:pPr>
      <w:r>
        <w:t>EventBus/Queues (thread-safe): samples_queue, commands_queue, status_pub</w:t>
      </w:r>
    </w:p>
    <w:p>
      <w:pPr>
        <w:pStyle w:val="ListBullet"/>
        <w:spacing w:after="0"/>
        <w:ind w:left="360"/>
      </w:pPr>
      <w:r>
        <w:t>UI direct hardware को touch नहीं करेगी; orchestrator APIs/events के through</w:t>
      </w:r>
    </w:p>
    <w:p>
      <w:pPr>
        <w:pStyle w:val="Heading1"/>
        <w:spacing w:before="240" w:after="120"/>
      </w:pPr>
      <w:r>
        <w:t>5) Core Data Models (Standardized)</w:t>
      </w:r>
    </w:p>
    <w:p>
      <w:pPr>
        <w:pStyle w:val="Heading2"/>
        <w:spacing w:before="200" w:after="80"/>
      </w:pPr>
      <w:r>
        <w:t>5.1 MeasurementFrame</w:t>
      </w:r>
    </w:p>
    <w:p>
      <w:pPr>
        <w:pStyle w:val="ListBullet"/>
        <w:spacing w:after="0"/>
        <w:ind w:left="360"/>
      </w:pPr>
      <w:r>
        <w:t>timestamp_ms</w:t>
      </w:r>
    </w:p>
    <w:p>
      <w:pPr>
        <w:pStyle w:val="ListBullet"/>
        <w:spacing w:after="0"/>
        <w:ind w:left="360"/>
      </w:pPr>
      <w:r>
        <w:t>raw_adc_mv (or raw_adc_counts)</w:t>
      </w:r>
    </w:p>
    <w:p>
      <w:pPr>
        <w:pStyle w:val="ListBullet"/>
        <w:spacing w:after="0"/>
        <w:ind w:left="360"/>
      </w:pPr>
      <w:r>
        <w:t>freq_hz</w:t>
      </w:r>
    </w:p>
    <w:p>
      <w:pPr>
        <w:pStyle w:val="ListBullet"/>
        <w:spacing w:after="0"/>
        <w:ind w:left="360"/>
      </w:pPr>
      <w:r>
        <w:t>lock_state: SEARCHING / LOCKING / LOCKED / LOST</w:t>
      </w:r>
    </w:p>
    <w:p>
      <w:pPr>
        <w:pStyle w:val="ListBullet"/>
        <w:spacing w:after="0"/>
        <w:ind w:left="360"/>
      </w:pPr>
      <w:r>
        <w:t>magnitude_clean</w:t>
      </w:r>
    </w:p>
    <w:p>
      <w:pPr>
        <w:pStyle w:val="ListBullet"/>
        <w:spacing w:after="0"/>
        <w:ind w:left="360"/>
      </w:pPr>
      <w:r>
        <w:t>phase_deg</w:t>
      </w:r>
    </w:p>
    <w:p>
      <w:pPr>
        <w:pStyle w:val="ListBullet"/>
        <w:spacing w:after="0"/>
        <w:ind w:left="360"/>
      </w:pPr>
      <w:r>
        <w:t>temp_c</w:t>
      </w:r>
    </w:p>
    <w:p>
      <w:pPr>
        <w:pStyle w:val="ListBullet"/>
        <w:spacing w:after="0"/>
        <w:ind w:left="360"/>
      </w:pPr>
      <w:r>
        <w:t>viscosity_cp</w:t>
      </w:r>
    </w:p>
    <w:p>
      <w:pPr>
        <w:pStyle w:val="ListBullet"/>
        <w:spacing w:after="0"/>
        <w:ind w:left="360"/>
      </w:pPr>
      <w:r>
        <w:t>reading_health_pct (0-100, No ML)</w:t>
      </w:r>
    </w:p>
    <w:p>
      <w:pPr>
        <w:pStyle w:val="ListBullet"/>
        <w:spacing w:after="0"/>
        <w:ind w:left="360"/>
      </w:pPr>
      <w:r>
        <w:t>status_word, alarm_word</w:t>
      </w:r>
    </w:p>
    <w:p>
      <w:pPr>
        <w:pStyle w:val="Heading2"/>
        <w:spacing w:before="200" w:after="80"/>
      </w:pPr>
      <w:r>
        <w:t>5.2 Command</w:t>
      </w:r>
    </w:p>
    <w:p>
      <w:pPr>
        <w:pStyle w:val="ListBullet"/>
        <w:spacing w:after="0"/>
        <w:ind w:left="360"/>
      </w:pPr>
      <w:r>
        <w:t>source: LOCAL / PLC</w:t>
      </w:r>
    </w:p>
    <w:p>
      <w:pPr>
        <w:pStyle w:val="ListBullet"/>
        <w:spacing w:after="0"/>
        <w:ind w:left="360"/>
      </w:pPr>
      <w:r>
        <w:t>cmd_type: START, STOP, PAUSE, RESET_ALARMS, SET_MODE, SET_CONTROL_SOURCE, SET_REMOTE_ENABLE</w:t>
      </w:r>
    </w:p>
    <w:p>
      <w:pPr>
        <w:pStyle w:val="ListBullet"/>
        <w:spacing w:after="0"/>
        <w:ind w:left="360"/>
      </w:pPr>
      <w:r>
        <w:t>seq_id (PLC handshake)</w:t>
      </w:r>
    </w:p>
    <w:p>
      <w:pPr>
        <w:pStyle w:val="ListBullet"/>
        <w:spacing w:after="0"/>
        <w:ind w:left="360"/>
      </w:pPr>
      <w:r>
        <w:t>timestamp_ms</w:t>
      </w:r>
    </w:p>
    <w:p>
      <w:pPr>
        <w:pStyle w:val="Heading1"/>
        <w:spacing w:before="240" w:after="120"/>
      </w:pPr>
      <w:r>
        <w:t>6) State Machine (Industrial Reliability)</w:t>
      </w:r>
    </w:p>
    <w:p>
      <w:pPr>
        <w:pStyle w:val="Heading2"/>
        <w:spacing w:before="200" w:after="80"/>
      </w:pPr>
      <w:r>
        <w:t>6.1 States</w:t>
      </w:r>
    </w:p>
    <w:p>
      <w:pPr>
        <w:pStyle w:val="ListBullet"/>
        <w:spacing w:after="0"/>
        <w:ind w:left="360"/>
      </w:pPr>
      <w:r>
        <w:t>BOOTING</w:t>
      </w:r>
    </w:p>
    <w:p>
      <w:pPr>
        <w:pStyle w:val="ListBullet"/>
        <w:spacing w:after="0"/>
        <w:ind w:left="360"/>
      </w:pPr>
      <w:r>
        <w:t>SELF_CHECK</w:t>
      </w:r>
    </w:p>
    <w:p>
      <w:pPr>
        <w:pStyle w:val="ListBullet"/>
        <w:spacing w:after="0"/>
        <w:ind w:left="360"/>
      </w:pPr>
      <w:r>
        <w:t>COMMISSIONING_LOCK (first run only)</w:t>
      </w:r>
    </w:p>
    <w:p>
      <w:pPr>
        <w:pStyle w:val="ListBullet"/>
        <w:spacing w:after="0"/>
        <w:ind w:left="360"/>
      </w:pPr>
      <w:r>
        <w:t>COMMISSIONING_WIZARD (first run only)</w:t>
      </w:r>
    </w:p>
    <w:p>
      <w:pPr>
        <w:pStyle w:val="ListBullet"/>
        <w:spacing w:after="0"/>
        <w:ind w:left="360"/>
      </w:pPr>
      <w:r>
        <w:t>SAFE_IDLE (Drive OFF, ready)</w:t>
      </w:r>
    </w:p>
    <w:p>
      <w:pPr>
        <w:pStyle w:val="ListBullet"/>
        <w:spacing w:after="0"/>
        <w:ind w:left="360"/>
      </w:pPr>
      <w:r>
        <w:t>SWEEPING</w:t>
      </w:r>
    </w:p>
    <w:p>
      <w:pPr>
        <w:pStyle w:val="ListBullet"/>
        <w:spacing w:after="0"/>
        <w:ind w:left="360"/>
      </w:pPr>
      <w:r>
        <w:t>LOCKING</w:t>
      </w:r>
    </w:p>
    <w:p>
      <w:pPr>
        <w:pStyle w:val="ListBullet"/>
        <w:spacing w:after="0"/>
        <w:ind w:left="360"/>
      </w:pPr>
      <w:r>
        <w:t>LOCKED_RUNNING</w:t>
      </w:r>
    </w:p>
    <w:p>
      <w:pPr>
        <w:pStyle w:val="ListBullet"/>
        <w:spacing w:after="0"/>
        <w:ind w:left="360"/>
      </w:pPr>
      <w:r>
        <w:t>PAUSED_MAINTENANCE</w:t>
      </w:r>
    </w:p>
    <w:p>
      <w:pPr>
        <w:pStyle w:val="ListBullet"/>
        <w:spacing w:after="0"/>
        <w:ind w:left="360"/>
      </w:pPr>
      <w:r>
        <w:t>FAULT_LATCHED (E-Stop/Overcurrent/Critical)</w:t>
      </w:r>
    </w:p>
    <w:p>
      <w:pPr>
        <w:pStyle w:val="Heading2"/>
        <w:spacing w:before="200" w:after="80"/>
      </w:pPr>
      <w:r>
        <w:t>6.2 Key rules (Locked)</w:t>
      </w:r>
    </w:p>
    <w:p>
      <w:pPr>
        <w:pStyle w:val="ListBullet"/>
        <w:spacing w:after="0"/>
        <w:ind w:left="360"/>
      </w:pPr>
      <w:r>
        <w:t>Startup में हमेशा Drive OFF until READY</w:t>
      </w:r>
    </w:p>
    <w:p>
      <w:pPr>
        <w:pStyle w:val="ListBullet"/>
        <w:spacing w:after="0"/>
        <w:ind w:left="360"/>
      </w:pPr>
      <w:r>
        <w:t>Stop हमेशा Start को override करेगा</w:t>
      </w:r>
    </w:p>
    <w:p>
      <w:pPr>
        <w:pStyle w:val="ListBullet"/>
        <w:spacing w:after="0"/>
        <w:ind w:left="360"/>
      </w:pPr>
      <w:r>
        <w:t>E-Stop highest priority और latched</w:t>
      </w:r>
    </w:p>
    <w:p>
      <w:pPr>
        <w:pStyle w:val="ListBullet"/>
        <w:spacing w:after="0"/>
        <w:ind w:left="360"/>
      </w:pPr>
      <w:r>
        <w:t>Inline mode में comm-loss action configurable (Pause recommended)</w:t>
      </w:r>
    </w:p>
    <w:p>
      <w:pPr>
        <w:pStyle w:val="ListBullet"/>
        <w:spacing w:after="0"/>
        <w:ind w:left="360"/>
      </w:pPr>
      <w:r>
        <w:t>Tabletop mode में auto-resume default OFF; Inline mode में optional ON</w:t>
      </w:r>
    </w:p>
    <w:p>
      <w:pPr>
        <w:pStyle w:val="Heading1"/>
        <w:spacing w:before="240" w:after="120"/>
      </w:pPr>
      <w:r>
        <w:t>7) Measurement Pipeline (DSP + Lock + Health)</w:t>
      </w:r>
    </w:p>
    <w:p>
      <w:pPr>
        <w:pStyle w:val="Heading2"/>
        <w:spacing w:before="200" w:after="80"/>
      </w:pPr>
      <w:r>
        <w:t>7.1 Acquisition</w:t>
      </w:r>
    </w:p>
    <w:p>
      <w:pPr>
        <w:pStyle w:val="ListBullet"/>
        <w:spacing w:after="0"/>
        <w:ind w:left="360"/>
      </w:pPr>
      <w:r>
        <w:t>ADS1115 differential read (A0-A1) + PGA auto-range (saturation guard)</w:t>
      </w:r>
    </w:p>
    <w:p>
      <w:pPr>
        <w:pStyle w:val="ListBullet"/>
        <w:spacing w:after="0"/>
        <w:ind w:left="360"/>
      </w:pPr>
      <w:r>
        <w:t>Sampling window fixed (N samples per update) ताकि DSP stable रहे</w:t>
      </w:r>
    </w:p>
    <w:p>
      <w:pPr>
        <w:pStyle w:val="ListBullet"/>
        <w:spacing w:after="0"/>
        <w:ind w:left="360"/>
      </w:pPr>
      <w:r>
        <w:t>PT100 temperature read at slower rate (e.g., 2-5 Hz)</w:t>
      </w:r>
    </w:p>
    <w:p>
      <w:pPr>
        <w:pStyle w:val="Heading2"/>
        <w:spacing w:before="200" w:after="80"/>
      </w:pPr>
      <w:r>
        <w:t>7.2 Resonance Sweep + Lock (Auto-tuning)</w:t>
      </w:r>
    </w:p>
    <w:p>
      <w:pPr>
        <w:pStyle w:val="ListBullet"/>
        <w:spacing w:after="0"/>
        <w:ind w:left="360"/>
      </w:pPr>
      <w:r>
        <w:t>Startup sweep: f_min to f_max (configurable), best point pick by magnitude+phase</w:t>
      </w:r>
    </w:p>
    <w:p>
      <w:pPr>
        <w:pStyle w:val="ListBullet"/>
        <w:spacing w:after="0"/>
        <w:ind w:left="360"/>
      </w:pPr>
      <w:r>
        <w:t>Runtime tracking: drift detect → frequency nudge → re-lock</w:t>
      </w:r>
    </w:p>
    <w:p>
      <w:pPr>
        <w:pStyle w:val="ListBullet"/>
        <w:spacing w:after="0"/>
        <w:ind w:left="360"/>
      </w:pPr>
      <w:r>
        <w:t>Lost-lock: controlled retry + timeout → alarm (Inline) या operator prompt (Tabletop)</w:t>
      </w:r>
    </w:p>
    <w:p>
      <w:pPr>
        <w:pStyle w:val="Heading2"/>
        <w:spacing w:before="200" w:after="80"/>
      </w:pPr>
      <w:r>
        <w:t>7.3 Reading Health % (No ML)</w:t>
      </w:r>
    </w:p>
    <w:p>
      <w:pPr>
        <w:pStyle w:val="ListBullet"/>
        <w:spacing w:after="0"/>
        <w:ind w:left="360"/>
      </w:pPr>
      <w:r>
        <w:t>Inputs: lock stability, signal magnitude SNR, clipping flags, frequency drift rate</w:t>
      </w:r>
    </w:p>
    <w:p>
      <w:pPr>
        <w:pStyle w:val="ListBullet"/>
        <w:spacing w:after="0"/>
        <w:ind w:left="360"/>
      </w:pPr>
      <w:r>
        <w:t>Output: 0-100 score (operator decision support)</w:t>
      </w:r>
    </w:p>
    <w:p>
      <w:pPr>
        <w:pStyle w:val="ListBullet"/>
        <w:spacing w:after="0"/>
        <w:ind w:left="360"/>
      </w:pPr>
      <w:r>
        <w:t>Low health: viscosity freeze/hold-last-value option (configurable)</w:t>
      </w:r>
    </w:p>
    <w:p>
      <w:pPr>
        <w:pStyle w:val="Heading1"/>
        <w:spacing w:before="240" w:after="120"/>
      </w:pPr>
      <w:r>
        <w:t>8) Safety Manager (150 mA limit)</w:t>
      </w:r>
    </w:p>
    <w:p>
      <w:pPr>
        <w:pStyle w:val="Heading2"/>
        <w:spacing w:before="200" w:after="80"/>
      </w:pPr>
      <w:r>
        <w:t>8.1 Hard safety rules</w:t>
      </w:r>
    </w:p>
    <w:p>
      <w:pPr>
        <w:pStyle w:val="ListBullet"/>
        <w:spacing w:after="0"/>
        <w:ind w:left="360"/>
      </w:pPr>
      <w:r>
        <w:t>Max drive current: 150 mA (absolute cap)</w:t>
      </w:r>
    </w:p>
    <w:p>
      <w:pPr>
        <w:pStyle w:val="ListBullet"/>
        <w:spacing w:after="0"/>
        <w:ind w:left="360"/>
      </w:pPr>
      <w:r>
        <w:t>Air calibration low power (default 30-60 mA) + max duration limit</w:t>
      </w:r>
    </w:p>
    <w:p>
      <w:pPr>
        <w:pStyle w:val="ListBullet"/>
        <w:spacing w:after="0"/>
        <w:ind w:left="360"/>
      </w:pPr>
      <w:r>
        <w:t>Soft-start ramp (step-wise PWM/current increase)</w:t>
      </w:r>
    </w:p>
    <w:p>
      <w:pPr>
        <w:pStyle w:val="ListBullet"/>
        <w:spacing w:after="0"/>
        <w:ind w:left="360"/>
      </w:pPr>
      <w:r>
        <w:t>Overcurrent/overheat/fault → Drive OFF + FAULT_LATCHED</w:t>
      </w:r>
    </w:p>
    <w:p>
      <w:pPr>
        <w:pStyle w:val="Heading2"/>
        <w:spacing w:before="200" w:after="80"/>
      </w:pPr>
      <w:r>
        <w:t>8.2 Software safety behaviors</w:t>
      </w:r>
    </w:p>
    <w:p>
      <w:pPr>
        <w:pStyle w:val="ListBullet"/>
        <w:spacing w:after="0"/>
        <w:ind w:left="360"/>
      </w:pPr>
      <w:r>
        <w:t>ADC saturation guard: clip detect → auto PGA adjust + warning</w:t>
      </w:r>
    </w:p>
    <w:p>
      <w:pPr>
        <w:pStyle w:val="ListBullet"/>
        <w:spacing w:after="0"/>
        <w:ind w:left="360"/>
      </w:pPr>
      <w:r>
        <w:t>Command safety: START allowed only if READY and not FAULT_LATCHED</w:t>
      </w:r>
    </w:p>
    <w:p>
      <w:pPr>
        <w:pStyle w:val="ListBullet"/>
        <w:spacing w:after="0"/>
        <w:ind w:left="360"/>
      </w:pPr>
      <w:r>
        <w:t>Inline mode में PLC STOP हमेशा accepted (even if local disabled)</w:t>
      </w:r>
    </w:p>
    <w:p>
      <w:pPr>
        <w:pStyle w:val="Heading1"/>
        <w:spacing w:before="240" w:after="120"/>
      </w:pPr>
      <w:r>
        <w:t>9) Calibration + Profiles (Unlimited points)</w:t>
      </w:r>
    </w:p>
    <w:p>
      <w:pPr>
        <w:pStyle w:val="Heading2"/>
        <w:spacing w:before="200" w:after="80"/>
      </w:pPr>
      <w:r>
        <w:t>9.1 Calibration strategy</w:t>
      </w:r>
    </w:p>
    <w:p>
      <w:pPr>
        <w:pStyle w:val="ListBullet"/>
        <w:spacing w:after="0"/>
        <w:ind w:left="360"/>
      </w:pPr>
      <w:r>
        <w:t>Minimum recommended: Air + Water (1 cP) + 2-3 standard oils</w:t>
      </w:r>
    </w:p>
    <w:p>
      <w:pPr>
        <w:pStyle w:val="ListBullet"/>
        <w:spacing w:after="0"/>
        <w:ind w:left="360"/>
      </w:pPr>
      <w:r>
        <w:t>Best practice: 4-7 points (1, 10, 50, 100, 200, 500 cP etc.)</w:t>
      </w:r>
    </w:p>
    <w:p>
      <w:pPr>
        <w:pStyle w:val="ListBullet"/>
        <w:spacing w:after="0"/>
        <w:ind w:left="360"/>
      </w:pPr>
      <w:r>
        <w:t>Multiple profiles supported (Oil-A, Oil-B, Product-1...)</w:t>
      </w:r>
    </w:p>
    <w:p>
      <w:pPr>
        <w:pStyle w:val="Heading2"/>
        <w:spacing w:before="200" w:after="80"/>
      </w:pPr>
      <w:r>
        <w:t>9.2 Default model</w:t>
      </w:r>
    </w:p>
    <w:p>
      <w:pPr>
        <w:pStyle w:val="ListBullet"/>
        <w:spacing w:after="0"/>
        <w:ind w:left="360"/>
      </w:pPr>
      <w:r>
        <w:t>LUT + interpolation (robust, avoids wild extrapolation)</w:t>
      </w:r>
    </w:p>
    <w:p>
      <w:pPr>
        <w:pStyle w:val="ListBullet"/>
        <w:spacing w:after="0"/>
        <w:ind w:left="360"/>
      </w:pPr>
      <w:r>
        <w:t>Optional: polynomial fit (engineer-only, with validation guards)</w:t>
      </w:r>
    </w:p>
    <w:p>
      <w:pPr>
        <w:pStyle w:val="Heading2"/>
        <w:spacing w:before="200" w:after="80"/>
      </w:pPr>
      <w:r>
        <w:t>9.3 Calibration Wizard flow</w:t>
      </w:r>
    </w:p>
    <w:p>
      <w:pPr>
        <w:pStyle w:val="ListNumber"/>
        <w:spacing w:after="0"/>
      </w:pPr>
      <w:r>
        <w:t>Profile select/create</w:t>
      </w:r>
    </w:p>
    <w:p>
      <w:pPr>
        <w:pStyle w:val="ListNumber"/>
        <w:spacing w:after="0"/>
      </w:pPr>
      <w:r>
        <w:t>Add Point: sample name + known viscosity (cP)</w:t>
      </w:r>
    </w:p>
    <w:p>
      <w:pPr>
        <w:pStyle w:val="ListNumber"/>
        <w:spacing w:after="0"/>
      </w:pPr>
      <w:r>
        <w:t>Capture window (10 sec) → stable value auto pick</w:t>
      </w:r>
    </w:p>
    <w:p>
      <w:pPr>
        <w:pStyle w:val="ListNumber"/>
        <w:spacing w:after="0"/>
      </w:pPr>
      <w:r>
        <w:t>Save point → LUT update</w:t>
      </w:r>
    </w:p>
    <w:p>
      <w:pPr>
        <w:pStyle w:val="ListNumber"/>
        <w:spacing w:after="0"/>
      </w:pPr>
      <w:r>
        <w:t>Validate: residual error + outlier warnings</w:t>
      </w:r>
    </w:p>
    <w:p>
      <w:pPr>
        <w:pStyle w:val="Heading1"/>
        <w:spacing w:before="240" w:after="120"/>
      </w:pPr>
      <w:r>
        <w:t>10) Control Arbitration (Local/Remote/Mixed)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2"/>
        </w:rPr>
        <w:t>Problem: Local और PLC दोनों start/stop दे सकते हैं, conflict avoid करना जरूरी है।</w:t>
      </w:r>
    </w:p>
    <w:p>
      <w:pPr>
        <w:pStyle w:val="Heading2"/>
        <w:spacing w:before="200" w:after="80"/>
      </w:pPr>
      <w:r>
        <w:t>10.1 ControlSource definition</w:t>
      </w:r>
    </w:p>
    <w:p>
      <w:pPr>
        <w:pStyle w:val="ListBullet"/>
        <w:spacing w:after="0"/>
        <w:ind w:left="360"/>
      </w:pPr>
      <w:r>
        <w:t>Local: सिर्फ local UI से run control, PLC only monitoring</w:t>
      </w:r>
    </w:p>
    <w:p>
      <w:pPr>
        <w:pStyle w:val="ListBullet"/>
        <w:spacing w:after="0"/>
        <w:ind w:left="360"/>
      </w:pPr>
      <w:r>
        <w:t>Remote: PLC commands active, UI run control disabled (monitoring only)</w:t>
      </w:r>
    </w:p>
    <w:p>
      <w:pPr>
        <w:pStyle w:val="ListBullet"/>
        <w:spacing w:after="0"/>
        <w:ind w:left="360"/>
      </w:pPr>
      <w:r>
        <w:t>Mixed: दोनों allowed, लेकिन strict priority rules</w:t>
      </w:r>
    </w:p>
    <w:p>
      <w:pPr>
        <w:pStyle w:val="Heading2"/>
        <w:spacing w:before="200" w:after="80"/>
      </w:pPr>
      <w:r>
        <w:t>10.2 Priority rules (Locked)</w:t>
      </w:r>
    </w:p>
    <w:p>
      <w:pPr>
        <w:pStyle w:val="ListBullet"/>
        <w:spacing w:after="0"/>
        <w:ind w:left="360"/>
      </w:pPr>
      <w:r>
        <w:t>STOP always wins (local stop या PLC stop में से जो भी आए)</w:t>
      </w:r>
    </w:p>
    <w:p>
      <w:pPr>
        <w:pStyle w:val="ListBullet"/>
        <w:spacing w:after="0"/>
        <w:ind w:left="360"/>
      </w:pPr>
      <w:r>
        <w:t>FAULT_LATCHED में START ignore</w:t>
      </w:r>
    </w:p>
    <w:p>
      <w:pPr>
        <w:pStyle w:val="ListBullet"/>
        <w:spacing w:after="0"/>
        <w:ind w:left="360"/>
      </w:pPr>
      <w:r>
        <w:t>Mixed mode में 'Last command wins' नहीं; rules deterministic होंगी:</w:t>
      </w:r>
    </w:p>
    <w:p>
      <w:pPr>
        <w:pStyle w:val="ListBullet"/>
        <w:spacing w:after="0"/>
        <w:ind w:left="360"/>
      </w:pPr>
      <w:r>
        <w:t>Remote start valid only if RemoteEnable=1</w:t>
      </w:r>
    </w:p>
    <w:p>
      <w:pPr>
        <w:pStyle w:val="ListBullet"/>
        <w:spacing w:after="0"/>
        <w:ind w:left="360"/>
      </w:pPr>
      <w:r>
        <w:t>Local start valid only if LocalEnable=1 (engineer configurable)</w:t>
      </w:r>
    </w:p>
    <w:p>
      <w:pPr>
        <w:pStyle w:val="Heading1"/>
        <w:spacing w:before="240" w:after="120"/>
      </w:pPr>
      <w:r>
        <w:t>11) PLC Integration (Modbus TCP) - Register Map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2"/>
        </w:rPr>
        <w:t>Default: Raspberry Pi = Modbus TCP Server, PLC = Modbus Client. Address offset (0-based vs 1-based) PLC brand के हिसाब से adjust होगा।</w:t>
      </w:r>
    </w:p>
    <w:p>
      <w:pPr>
        <w:pStyle w:val="Heading2"/>
        <w:spacing w:before="200" w:after="80"/>
      </w:pPr>
      <w:r>
        <w:t>11.1 Holding Registers - PLC Reads (4xxxx)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Human Addr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Scaling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40001-40002</w:t>
            </w:r>
          </w:p>
        </w:tc>
        <w:tc>
          <w:tcPr>
            <w:tcW w:type="dxa" w:w="1728"/>
          </w:tcPr>
          <w:p>
            <w:r>
              <w:t>VISC_CP_x100</w:t>
            </w:r>
          </w:p>
        </w:tc>
        <w:tc>
          <w:tcPr>
            <w:tcW w:type="dxa" w:w="1728"/>
          </w:tcPr>
          <w:p>
            <w:r>
              <w:t>int32</w:t>
            </w:r>
          </w:p>
        </w:tc>
        <w:tc>
          <w:tcPr>
            <w:tcW w:type="dxa" w:w="1728"/>
          </w:tcPr>
          <w:p>
            <w:r>
              <w:t>cP*100</w:t>
            </w:r>
          </w:p>
        </w:tc>
        <w:tc>
          <w:tcPr>
            <w:tcW w:type="dxa" w:w="1728"/>
          </w:tcPr>
          <w:p>
            <w:r>
              <w:t>45.23 cP =&gt; 4523</w:t>
            </w:r>
          </w:p>
        </w:tc>
      </w:tr>
      <w:tr>
        <w:tc>
          <w:tcPr>
            <w:tcW w:type="dxa" w:w="1728"/>
          </w:tcPr>
          <w:p>
            <w:r>
              <w:t>40003</w:t>
            </w:r>
          </w:p>
        </w:tc>
        <w:tc>
          <w:tcPr>
            <w:tcW w:type="dxa" w:w="1728"/>
          </w:tcPr>
          <w:p>
            <w:r>
              <w:t>TEMP_C_x100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>
              <w:t>C*100</w:t>
            </w:r>
          </w:p>
        </w:tc>
        <w:tc>
          <w:tcPr>
            <w:tcW w:type="dxa" w:w="1728"/>
          </w:tcPr>
          <w:p>
            <w:r>
              <w:t>42.15C =&gt; 4215</w:t>
            </w:r>
          </w:p>
        </w:tc>
      </w:tr>
      <w:tr>
        <w:tc>
          <w:tcPr>
            <w:tcW w:type="dxa" w:w="1728"/>
          </w:tcPr>
          <w:p>
            <w:r>
              <w:t>40004</w:t>
            </w:r>
          </w:p>
        </w:tc>
        <w:tc>
          <w:tcPr>
            <w:tcW w:type="dxa" w:w="1728"/>
          </w:tcPr>
          <w:p>
            <w:r>
              <w:t>FREQ_HZ_x100</w:t>
            </w:r>
          </w:p>
        </w:tc>
        <w:tc>
          <w:tcPr>
            <w:tcW w:type="dxa" w:w="1728"/>
          </w:tcPr>
          <w:p>
            <w:r>
              <w:t>int16</w:t>
            </w:r>
          </w:p>
        </w:tc>
        <w:tc>
          <w:tcPr>
            <w:tcW w:type="dxa" w:w="1728"/>
          </w:tcPr>
          <w:p>
            <w:r>
              <w:t>Hz*100</w:t>
            </w:r>
          </w:p>
        </w:tc>
        <w:tc>
          <w:tcPr>
            <w:tcW w:type="dxa" w:w="1728"/>
          </w:tcPr>
          <w:p>
            <w:r>
              <w:t>178.95Hz =&gt; 17895</w:t>
            </w:r>
          </w:p>
        </w:tc>
      </w:tr>
      <w:tr>
        <w:tc>
          <w:tcPr>
            <w:tcW w:type="dxa" w:w="1728"/>
          </w:tcPr>
          <w:p>
            <w:r>
              <w:t>40005</w:t>
            </w:r>
          </w:p>
        </w:tc>
        <w:tc>
          <w:tcPr>
            <w:tcW w:type="dxa" w:w="1728"/>
          </w:tcPr>
          <w:p>
            <w:r>
              <w:t>READING_HEALTH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0-100</w:t>
            </w:r>
          </w:p>
        </w:tc>
        <w:tc>
          <w:tcPr>
            <w:tcW w:type="dxa" w:w="1728"/>
          </w:tcPr>
          <w:p>
            <w:r>
              <w:t>No ML quality score</w:t>
            </w:r>
          </w:p>
        </w:tc>
      </w:tr>
      <w:tr>
        <w:tc>
          <w:tcPr>
            <w:tcW w:type="dxa" w:w="1728"/>
          </w:tcPr>
          <w:p>
            <w:r>
              <w:t>40006</w:t>
            </w:r>
          </w:p>
        </w:tc>
        <w:tc>
          <w:tcPr>
            <w:tcW w:type="dxa" w:w="1728"/>
          </w:tcPr>
          <w:p>
            <w:r>
              <w:t>STATUS_WORD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bitfield</w:t>
            </w:r>
          </w:p>
        </w:tc>
        <w:tc>
          <w:tcPr>
            <w:tcW w:type="dxa" w:w="1728"/>
          </w:tcPr>
          <w:p>
            <w:r>
              <w:t>state + flags</w:t>
            </w:r>
          </w:p>
        </w:tc>
      </w:tr>
      <w:tr>
        <w:tc>
          <w:tcPr>
            <w:tcW w:type="dxa" w:w="1728"/>
          </w:tcPr>
          <w:p>
            <w:r>
              <w:t>40007</w:t>
            </w:r>
          </w:p>
        </w:tc>
        <w:tc>
          <w:tcPr>
            <w:tcW w:type="dxa" w:w="1728"/>
          </w:tcPr>
          <w:p>
            <w:r>
              <w:t>ALARM_WORD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bitfield</w:t>
            </w:r>
          </w:p>
        </w:tc>
        <w:tc>
          <w:tcPr>
            <w:tcW w:type="dxa" w:w="1728"/>
          </w:tcPr>
          <w:p>
            <w:r>
              <w:t>active alarms</w:t>
            </w:r>
          </w:p>
        </w:tc>
      </w:tr>
      <w:tr>
        <w:tc>
          <w:tcPr>
            <w:tcW w:type="dxa" w:w="1728"/>
          </w:tcPr>
          <w:p>
            <w:r>
              <w:t>40008</w:t>
            </w:r>
          </w:p>
        </w:tc>
        <w:tc>
          <w:tcPr>
            <w:tcW w:type="dxa" w:w="1728"/>
          </w:tcPr>
          <w:p>
            <w:r>
              <w:t>HEARTBEAT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+1/sec</w:t>
            </w:r>
          </w:p>
        </w:tc>
        <w:tc>
          <w:tcPr>
            <w:tcW w:type="dxa" w:w="1728"/>
          </w:tcPr>
          <w:p>
            <w:r>
              <w:t>rollover OK</w:t>
            </w:r>
          </w:p>
        </w:tc>
      </w:tr>
      <w:tr>
        <w:tc>
          <w:tcPr>
            <w:tcW w:type="dxa" w:w="1728"/>
          </w:tcPr>
          <w:p>
            <w:r>
              <w:t>40009</w:t>
            </w:r>
          </w:p>
        </w:tc>
        <w:tc>
          <w:tcPr>
            <w:tcW w:type="dxa" w:w="1728"/>
          </w:tcPr>
          <w:p>
            <w:r>
              <w:t>LAST_CMD_SEQ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last processed cmd seq</w:t>
            </w:r>
          </w:p>
        </w:tc>
      </w:tr>
      <w:tr>
        <w:tc>
          <w:tcPr>
            <w:tcW w:type="dxa" w:w="1728"/>
          </w:tcPr>
          <w:p>
            <w:r>
              <w:t>40010</w:t>
            </w:r>
          </w:p>
        </w:tc>
        <w:tc>
          <w:tcPr>
            <w:tcW w:type="dxa" w:w="1728"/>
          </w:tcPr>
          <w:p>
            <w:r>
              <w:t>MAPPING_VERSION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e.g., 21 for v2.1</w:t>
            </w:r>
          </w:p>
        </w:tc>
      </w:tr>
    </w:tbl>
    <w:p>
      <w:pPr>
        <w:pStyle w:val="Heading2"/>
        <w:spacing w:before="200" w:after="80"/>
      </w:pPr>
      <w:r>
        <w:t>11.2 Holding Registers - PLC Writes (41xxx)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Human Addr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</w:tr>
      <w:tr>
        <w:tc>
          <w:tcPr>
            <w:tcW w:type="dxa" w:w="2160"/>
          </w:tcPr>
          <w:p>
            <w:r>
              <w:t>41001</w:t>
            </w:r>
          </w:p>
        </w:tc>
        <w:tc>
          <w:tcPr>
            <w:tcW w:type="dxa" w:w="2160"/>
          </w:tcPr>
          <w:p>
            <w:r>
              <w:t>MODE_SELECT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0=Tabletop, 1=Inline</w:t>
            </w:r>
          </w:p>
        </w:tc>
      </w:tr>
      <w:tr>
        <w:tc>
          <w:tcPr>
            <w:tcW w:type="dxa" w:w="2160"/>
          </w:tcPr>
          <w:p>
            <w:r>
              <w:t>41002</w:t>
            </w:r>
          </w:p>
        </w:tc>
        <w:tc>
          <w:tcPr>
            <w:tcW w:type="dxa" w:w="2160"/>
          </w:tcPr>
          <w:p>
            <w:r>
              <w:t>CONTROL_SOURCE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0=Local, 1=Remote, 2=Mixed</w:t>
            </w:r>
          </w:p>
        </w:tc>
      </w:tr>
      <w:tr>
        <w:tc>
          <w:tcPr>
            <w:tcW w:type="dxa" w:w="2160"/>
          </w:tcPr>
          <w:p>
            <w:r>
              <w:t>41003</w:t>
            </w:r>
          </w:p>
        </w:tc>
        <w:tc>
          <w:tcPr>
            <w:tcW w:type="dxa" w:w="2160"/>
          </w:tcPr>
          <w:p>
            <w:r>
              <w:t>REMOTE_ENABLE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0=Disable remote run, 1=Enable</w:t>
            </w:r>
          </w:p>
        </w:tc>
      </w:tr>
      <w:tr>
        <w:tc>
          <w:tcPr>
            <w:tcW w:type="dxa" w:w="2160"/>
          </w:tcPr>
          <w:p>
            <w:r>
              <w:t>41004</w:t>
            </w:r>
          </w:p>
        </w:tc>
        <w:tc>
          <w:tcPr>
            <w:tcW w:type="dxa" w:w="2160"/>
          </w:tcPr>
          <w:p>
            <w:r>
              <w:t>CMD_WORD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bit commands (start/stop/pause/reset)</w:t>
            </w:r>
          </w:p>
        </w:tc>
      </w:tr>
      <w:tr>
        <w:tc>
          <w:tcPr>
            <w:tcW w:type="dxa" w:w="2160"/>
          </w:tcPr>
          <w:p>
            <w:r>
              <w:t>41005</w:t>
            </w:r>
          </w:p>
        </w:tc>
        <w:tc>
          <w:tcPr>
            <w:tcW w:type="dxa" w:w="2160"/>
          </w:tcPr>
          <w:p>
            <w:r>
              <w:t>CMD_SEQ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PLC increments on new command</w:t>
            </w:r>
          </w:p>
        </w:tc>
      </w:tr>
      <w:tr>
        <w:tc>
          <w:tcPr>
            <w:tcW w:type="dxa" w:w="2160"/>
          </w:tcPr>
          <w:p>
            <w:r>
              <w:t>41006</w:t>
            </w:r>
          </w:p>
        </w:tc>
        <w:tc>
          <w:tcPr>
            <w:tcW w:type="dxa" w:w="2160"/>
          </w:tcPr>
          <w:p>
            <w:r>
              <w:t>LOG_ENABLE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0=Off, 1=On</w:t>
            </w:r>
          </w:p>
        </w:tc>
      </w:tr>
      <w:tr>
        <w:tc>
          <w:tcPr>
            <w:tcW w:type="dxa" w:w="2160"/>
          </w:tcPr>
          <w:p>
            <w:r>
              <w:t>41007</w:t>
            </w:r>
          </w:p>
        </w:tc>
        <w:tc>
          <w:tcPr>
            <w:tcW w:type="dxa" w:w="2160"/>
          </w:tcPr>
          <w:p>
            <w:r>
              <w:t>PROFILE_ID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select calibration profile</w:t>
            </w:r>
          </w:p>
        </w:tc>
      </w:tr>
    </w:tbl>
    <w:p>
      <w:pPr>
        <w:pStyle w:val="Heading2"/>
        <w:spacing w:before="200" w:after="80"/>
      </w:pPr>
      <w:r>
        <w:t>11.3 CMD_WORD bits (PLC to Meter)</w:t>
      </w:r>
    </w:p>
    <w:p>
      <w:pPr>
        <w:pStyle w:val="ListBullet"/>
        <w:spacing w:after="0"/>
        <w:ind w:left="360"/>
      </w:pPr>
      <w:r>
        <w:t>bit0 START_REQUEST</w:t>
      </w:r>
    </w:p>
    <w:p>
      <w:pPr>
        <w:pStyle w:val="ListBullet"/>
        <w:spacing w:after="0"/>
        <w:ind w:left="360"/>
      </w:pPr>
      <w:r>
        <w:t>bit1 STOP_REQUEST</w:t>
      </w:r>
    </w:p>
    <w:p>
      <w:pPr>
        <w:pStyle w:val="ListBullet"/>
        <w:spacing w:after="0"/>
        <w:ind w:left="360"/>
      </w:pPr>
      <w:r>
        <w:t>bit2 PAUSE_MAINTENANCE</w:t>
      </w:r>
    </w:p>
    <w:p>
      <w:pPr>
        <w:pStyle w:val="ListBullet"/>
        <w:spacing w:after="0"/>
        <w:ind w:left="360"/>
      </w:pPr>
      <w:r>
        <w:t>bit3 RESET_ALARMS</w:t>
      </w:r>
    </w:p>
    <w:p>
      <w:pPr>
        <w:pStyle w:val="ListBullet"/>
        <w:spacing w:after="0"/>
        <w:ind w:left="360"/>
      </w:pPr>
      <w:r>
        <w:t>bit4 CLEAR_ESTOP_LATCH (only if safe)</w:t>
      </w:r>
    </w:p>
    <w:p>
      <w:pPr>
        <w:pStyle w:val="Heading2"/>
        <w:spacing w:before="200" w:after="80"/>
      </w:pPr>
      <w:r>
        <w:t>11.4 STATUS_WORD bits (Meter to PLC)</w:t>
      </w:r>
    </w:p>
    <w:p>
      <w:pPr>
        <w:pStyle w:val="ListBullet"/>
        <w:spacing w:after="0"/>
        <w:ind w:left="360"/>
      </w:pPr>
      <w:r>
        <w:t>bit0 READY</w:t>
      </w:r>
    </w:p>
    <w:p>
      <w:pPr>
        <w:pStyle w:val="ListBullet"/>
        <w:spacing w:after="0"/>
        <w:ind w:left="360"/>
      </w:pPr>
      <w:r>
        <w:t>bit1 SELF_CHECK_FAIL</w:t>
      </w:r>
    </w:p>
    <w:p>
      <w:pPr>
        <w:pStyle w:val="ListBullet"/>
        <w:spacing w:after="0"/>
        <w:ind w:left="360"/>
      </w:pPr>
      <w:r>
        <w:t>bit2 SEARCHING</w:t>
      </w:r>
    </w:p>
    <w:p>
      <w:pPr>
        <w:pStyle w:val="ListBullet"/>
        <w:spacing w:after="0"/>
        <w:ind w:left="360"/>
      </w:pPr>
      <w:r>
        <w:t>bit3 LOCKED</w:t>
      </w:r>
    </w:p>
    <w:p>
      <w:pPr>
        <w:pStyle w:val="ListBullet"/>
        <w:spacing w:after="0"/>
        <w:ind w:left="360"/>
      </w:pPr>
      <w:r>
        <w:t>bit4 LOST_LOCK</w:t>
      </w:r>
    </w:p>
    <w:p>
      <w:pPr>
        <w:pStyle w:val="ListBullet"/>
        <w:spacing w:after="0"/>
        <w:ind w:left="360"/>
      </w:pPr>
      <w:r>
        <w:t>bit5 RUNNING (drive active)</w:t>
      </w:r>
    </w:p>
    <w:p>
      <w:pPr>
        <w:pStyle w:val="ListBullet"/>
        <w:spacing w:after="0"/>
        <w:ind w:left="360"/>
      </w:pPr>
      <w:r>
        <w:t>bit6 PAUSED / MAINTENANCE</w:t>
      </w:r>
    </w:p>
    <w:p>
      <w:pPr>
        <w:pStyle w:val="ListBullet"/>
        <w:spacing w:after="0"/>
        <w:ind w:left="360"/>
      </w:pPr>
      <w:r>
        <w:t>bit7 REMOTE_ACTIVE</w:t>
      </w:r>
    </w:p>
    <w:p>
      <w:pPr>
        <w:pStyle w:val="ListBullet"/>
        <w:spacing w:after="0"/>
        <w:ind w:left="360"/>
      </w:pPr>
      <w:r>
        <w:t>bit8 ALARM_ACTIVE</w:t>
      </w:r>
    </w:p>
    <w:p>
      <w:pPr>
        <w:pStyle w:val="ListBullet"/>
        <w:spacing w:after="0"/>
        <w:ind w:left="360"/>
      </w:pPr>
      <w:r>
        <w:t>bit9 ESTOP_LATCHED</w:t>
      </w:r>
    </w:p>
    <w:p>
      <w:pPr>
        <w:pStyle w:val="ListBullet"/>
        <w:spacing w:after="0"/>
        <w:ind w:left="360"/>
      </w:pPr>
      <w:r>
        <w:t>bit10 ADC_SATURATION</w:t>
      </w:r>
    </w:p>
    <w:p>
      <w:pPr>
        <w:pStyle w:val="ListBullet"/>
        <w:spacing w:after="0"/>
        <w:ind w:left="360"/>
      </w:pPr>
      <w:r>
        <w:t>bit11 TEMP_SENSOR_FAULT</w:t>
      </w:r>
    </w:p>
    <w:p>
      <w:pPr>
        <w:pStyle w:val="ListBullet"/>
        <w:spacing w:after="0"/>
        <w:ind w:left="360"/>
      </w:pPr>
      <w:r>
        <w:t>bit12 COMMISSIONING_REQUIRED</w:t>
      </w:r>
    </w:p>
    <w:p>
      <w:pPr>
        <w:pStyle w:val="Heading2"/>
        <w:spacing w:before="200" w:after="80"/>
      </w:pPr>
      <w:r>
        <w:t>11.5 Command Handshake</w:t>
      </w:r>
    </w:p>
    <w:p>
      <w:pPr>
        <w:pStyle w:val="ListNumber"/>
        <w:spacing w:after="0"/>
      </w:pPr>
      <w:r>
        <w:t>PLC writes CMD_WORD and CMD_SEQ</w:t>
      </w:r>
    </w:p>
    <w:p>
      <w:pPr>
        <w:pStyle w:val="ListNumber"/>
        <w:spacing w:after="0"/>
      </w:pPr>
      <w:r>
        <w:t>Meter processes only when CMD_SEQ changes</w:t>
      </w:r>
    </w:p>
    <w:p>
      <w:pPr>
        <w:pStyle w:val="ListNumber"/>
        <w:spacing w:after="0"/>
      </w:pPr>
      <w:r>
        <w:t>Meter updates LAST_CMD_SEQ (40009) and status flags accordingly</w:t>
      </w:r>
    </w:p>
    <w:p>
      <w:pPr>
        <w:pStyle w:val="Heading1"/>
        <w:spacing w:before="240" w:after="120"/>
      </w:pPr>
      <w:r>
        <w:t>12) UI Screens (Operator friendly + Engineer safe)</w:t>
      </w:r>
    </w:p>
    <w:p>
      <w:pPr>
        <w:pStyle w:val="Heading2"/>
        <w:spacing w:before="200" w:after="80"/>
      </w:pPr>
      <w:r>
        <w:t>12.1 Startup / Self-check</w:t>
      </w:r>
    </w:p>
    <w:p>
      <w:pPr>
        <w:pStyle w:val="ListBullet"/>
        <w:spacing w:after="0"/>
        <w:ind w:left="360"/>
      </w:pPr>
      <w:r>
        <w:t>Screen: Checking ADC / Temp / Signal</w:t>
      </w:r>
    </w:p>
    <w:p>
      <w:pPr>
        <w:pStyle w:val="ListBullet"/>
        <w:spacing w:after="0"/>
        <w:ind w:left="360"/>
      </w:pPr>
      <w:r>
        <w:t>Result: System Ready OR Self Check Failed (reason + Retry)</w:t>
      </w:r>
    </w:p>
    <w:p>
      <w:pPr>
        <w:pStyle w:val="ListBullet"/>
        <w:spacing w:after="0"/>
        <w:ind w:left="360"/>
      </w:pPr>
      <w:r>
        <w:t>Always safe: drive OFF until READY</w:t>
      </w:r>
    </w:p>
    <w:p>
      <w:pPr>
        <w:pStyle w:val="Heading2"/>
        <w:spacing w:before="200" w:after="80"/>
      </w:pPr>
      <w:r>
        <w:t>12.2 Commissioning screens (First run only)</w:t>
      </w:r>
    </w:p>
    <w:p>
      <w:pPr>
        <w:pStyle w:val="ListBullet"/>
        <w:spacing w:after="0"/>
        <w:ind w:left="360"/>
      </w:pPr>
      <w:r>
        <w:t>Commissioning Lock Screen: password prompt</w:t>
      </w:r>
    </w:p>
    <w:p>
      <w:pPr>
        <w:pStyle w:val="ListBullet"/>
        <w:spacing w:after="0"/>
        <w:ind w:left="360"/>
      </w:pPr>
      <w:r>
        <w:t>Commissioning Wizard: mode, control source, remote enable, PLC enable, safety defaults, logging defaults</w:t>
      </w:r>
    </w:p>
    <w:p>
      <w:pPr>
        <w:pStyle w:val="Heading2"/>
        <w:spacing w:before="200" w:after="80"/>
      </w:pPr>
      <w:r>
        <w:t>12.3 Operator screen (Simple)</w:t>
      </w:r>
    </w:p>
    <w:p>
      <w:pPr>
        <w:pStyle w:val="ListBullet"/>
        <w:spacing w:after="0"/>
        <w:ind w:left="360"/>
      </w:pPr>
      <w:r>
        <w:t>Big number: Viscosity (cP)</w:t>
      </w:r>
    </w:p>
    <w:p>
      <w:pPr>
        <w:pStyle w:val="ListBullet"/>
        <w:spacing w:after="0"/>
        <w:ind w:left="360"/>
      </w:pPr>
      <w:r>
        <w:t>Temperature (C)</w:t>
      </w:r>
    </w:p>
    <w:p>
      <w:pPr>
        <w:pStyle w:val="ListBullet"/>
        <w:spacing w:after="0"/>
        <w:ind w:left="360"/>
      </w:pPr>
      <w:r>
        <w:t>Status: Searching/Locked/Error</w:t>
      </w:r>
    </w:p>
    <w:p>
      <w:pPr>
        <w:pStyle w:val="ListBullet"/>
        <w:spacing w:after="0"/>
        <w:ind w:left="360"/>
      </w:pPr>
      <w:r>
        <w:t>Reading Health %</w:t>
      </w:r>
    </w:p>
    <w:p>
      <w:pPr>
        <w:pStyle w:val="ListBullet"/>
        <w:spacing w:after="0"/>
        <w:ind w:left="360"/>
      </w:pPr>
      <w:r>
        <w:t>Buttons: Start/Stop (Tabletop), Enable/Pause (Inline), Log ON/OFF, Export, Alarm Details</w:t>
      </w:r>
    </w:p>
    <w:p>
      <w:pPr>
        <w:pStyle w:val="Heading2"/>
        <w:spacing w:before="200" w:after="80"/>
      </w:pPr>
      <w:r>
        <w:t>12.4 Engineer screen (Password)</w:t>
      </w:r>
    </w:p>
    <w:p>
      <w:pPr>
        <w:pStyle w:val="ListBullet"/>
        <w:spacing w:after="0"/>
        <w:ind w:left="360"/>
      </w:pPr>
      <w:r>
        <w:t>Calibration Wizard + profile management</w:t>
      </w:r>
    </w:p>
    <w:p>
      <w:pPr>
        <w:pStyle w:val="ListBullet"/>
        <w:spacing w:after="0"/>
        <w:ind w:left="360"/>
      </w:pPr>
      <w:r>
        <w:t>Diagnostics: ADC/PT100/lock/saturation flags</w:t>
      </w:r>
    </w:p>
    <w:p>
      <w:pPr>
        <w:pStyle w:val="ListBullet"/>
        <w:spacing w:after="0"/>
        <w:ind w:left="360"/>
      </w:pPr>
      <w:r>
        <w:t>Settings: sweep range, averaging, comm-loss action, auto-resume</w:t>
      </w:r>
    </w:p>
    <w:p>
      <w:pPr>
        <w:pStyle w:val="ListBullet"/>
        <w:spacing w:after="0"/>
        <w:ind w:left="360"/>
      </w:pPr>
      <w:r>
        <w:t>PLC/Network view (Modbus enable, port, mapping version)</w:t>
      </w:r>
    </w:p>
    <w:p>
      <w:pPr>
        <w:pStyle w:val="ListBullet"/>
        <w:spacing w:after="0"/>
        <w:ind w:left="360"/>
      </w:pPr>
      <w:r>
        <w:t>Re-Commission device (commissioned=false) - restricted action</w:t>
      </w:r>
    </w:p>
    <w:p>
      <w:pPr>
        <w:pStyle w:val="Heading1"/>
        <w:spacing w:before="240" w:after="120"/>
      </w:pPr>
      <w:r>
        <w:t>13) Storage, Logging, Retention</w:t>
      </w:r>
    </w:p>
    <w:p>
      <w:pPr>
        <w:pStyle w:val="Heading2"/>
        <w:spacing w:before="200" w:after="80"/>
      </w:pPr>
      <w:r>
        <w:t>13.1 SQLite (recommended tables)</w:t>
      </w:r>
    </w:p>
    <w:p>
      <w:pPr>
        <w:pStyle w:val="ListBullet"/>
        <w:spacing w:after="0"/>
        <w:ind w:left="360"/>
      </w:pPr>
      <w:r>
        <w:t>device_state: commissioned, commissioned_at, last_mode, last_control_source, remote_enable, last_profile_id</w:t>
      </w:r>
    </w:p>
    <w:p>
      <w:pPr>
        <w:pStyle w:val="ListBullet"/>
        <w:spacing w:after="0"/>
        <w:ind w:left="360"/>
      </w:pPr>
      <w:r>
        <w:t>cal_profiles: id, name, created_at</w:t>
      </w:r>
    </w:p>
    <w:p>
      <w:pPr>
        <w:pStyle w:val="ListBullet"/>
        <w:spacing w:after="0"/>
        <w:ind w:left="360"/>
      </w:pPr>
      <w:r>
        <w:t>cal_points: profile_id, known_cp, measured_feature, temp_c, timestamp</w:t>
      </w:r>
    </w:p>
    <w:p>
      <w:pPr>
        <w:pStyle w:val="ListBullet"/>
        <w:spacing w:after="0"/>
        <w:ind w:left="360"/>
      </w:pPr>
      <w:r>
        <w:t>events: alarms, state transitions, commands (lightweight audit)</w:t>
      </w:r>
    </w:p>
    <w:p>
      <w:pPr>
        <w:pStyle w:val="Heading2"/>
        <w:spacing w:before="200" w:after="80"/>
      </w:pPr>
      <w:r>
        <w:t>13.2 CSV logs</w:t>
      </w:r>
    </w:p>
    <w:p>
      <w:pPr>
        <w:pStyle w:val="ListBullet"/>
        <w:spacing w:after="0"/>
        <w:ind w:left="360"/>
      </w:pPr>
      <w:r>
        <w:t>Per-run or per-day CSV (configurable)</w:t>
      </w:r>
    </w:p>
    <w:p>
      <w:pPr>
        <w:pStyle w:val="ListBullet"/>
        <w:spacing w:after="0"/>
        <w:ind w:left="360"/>
      </w:pPr>
      <w:r>
        <w:t>Columns: timestamp, viscosity_cp, temp_c, freq_hz, health_pct, status_word, alarm_word</w:t>
      </w:r>
    </w:p>
    <w:p>
      <w:pPr>
        <w:pStyle w:val="ListBullet"/>
        <w:spacing w:after="0"/>
        <w:ind w:left="360"/>
      </w:pPr>
      <w:r>
        <w:t>Retention policy: keep last N days, auto-delete older</w:t>
      </w:r>
    </w:p>
    <w:p>
      <w:pPr>
        <w:pStyle w:val="Heading1"/>
        <w:spacing w:before="240" w:after="120"/>
      </w:pPr>
      <w:r>
        <w:t>14) Config (settings.yaml) + Validation</w:t>
      </w:r>
    </w:p>
    <w:p>
      <w:pPr>
        <w:pStyle w:val="ListBullet"/>
        <w:spacing w:after="0"/>
        <w:ind w:left="360"/>
      </w:pPr>
      <w:r>
        <w:t>Mode defaults: tabletop/inline</w:t>
      </w:r>
    </w:p>
    <w:p>
      <w:pPr>
        <w:pStyle w:val="ListBullet"/>
        <w:spacing w:after="0"/>
        <w:ind w:left="360"/>
      </w:pPr>
      <w:r>
        <w:t>ControlSource defaults: local/remote/mixed</w:t>
      </w:r>
    </w:p>
    <w:p>
      <w:pPr>
        <w:pStyle w:val="ListBullet"/>
        <w:spacing w:after="0"/>
        <w:ind w:left="360"/>
      </w:pPr>
      <w:r>
        <w:t>CommLossAction: pause / keep_running</w:t>
      </w:r>
    </w:p>
    <w:p>
      <w:pPr>
        <w:pStyle w:val="ListBullet"/>
        <w:spacing w:after="0"/>
        <w:ind w:left="360"/>
      </w:pPr>
      <w:r>
        <w:t>Drive limits: max_current_ma, ramp_ms, air_cal_current_ma</w:t>
      </w:r>
    </w:p>
    <w:p>
      <w:pPr>
        <w:pStyle w:val="ListBullet"/>
        <w:spacing w:after="0"/>
        <w:ind w:left="360"/>
      </w:pPr>
      <w:r>
        <w:t>Sweep: f_min, f_max, step_hz, fine_step_hz</w:t>
      </w:r>
    </w:p>
    <w:p>
      <w:pPr>
        <w:pStyle w:val="ListBullet"/>
        <w:spacing w:after="0"/>
        <w:ind w:left="360"/>
      </w:pPr>
      <w:r>
        <w:t>Logging: enable, path, retention_days</w:t>
      </w:r>
    </w:p>
    <w:p>
      <w:pPr>
        <w:pStyle w:val="ListBullet"/>
        <w:spacing w:after="0"/>
        <w:ind w:left="360"/>
      </w:pPr>
      <w:r>
        <w:t>Modbus: port, unit_id, mapping_version</w:t>
      </w:r>
    </w:p>
    <w:p>
      <w:pPr>
        <w:pStyle w:val="ListBullet"/>
        <w:spacing w:after="0"/>
        <w:ind w:left="360"/>
      </w:pPr>
      <w:r>
        <w:t>Config schema validation (schema.json) ताकि गलत values crash न कराएं</w:t>
      </w:r>
    </w:p>
    <w:p>
      <w:pPr>
        <w:pStyle w:val="Heading1"/>
        <w:spacing w:before="240" w:after="120"/>
      </w:pPr>
      <w:r>
        <w:t>15) Suggested Folder Structure (Production-ready)</w:t>
      </w:r>
    </w:p>
    <w:p>
      <w:pPr>
        <w:pStyle w:val="CodeBlock"/>
      </w:pPr>
      <w:r>
        <w:t>viscologic/</w:t>
      </w:r>
    </w:p>
    <w:p>
      <w:pPr>
        <w:pStyle w:val="CodeBlock"/>
      </w:pPr>
      <w:r>
        <w:t xml:space="preserve">  app.py</w:t>
      </w:r>
    </w:p>
    <w:p>
      <w:pPr>
        <w:pStyle w:val="CodeBlock"/>
      </w:pPr>
      <w:r>
        <w:t xml:space="preserve">  core/</w:t>
      </w:r>
    </w:p>
    <w:p>
      <w:pPr>
        <w:pStyle w:val="CodeBlock"/>
      </w:pPr>
      <w:r>
        <w:t xml:space="preserve">    orchestrator.py</w:t>
      </w:r>
    </w:p>
    <w:p>
      <w:pPr>
        <w:pStyle w:val="CodeBlock"/>
      </w:pPr>
      <w:r>
        <w:t xml:space="preserve">    state_machine.py</w:t>
      </w:r>
    </w:p>
    <w:p>
      <w:pPr>
        <w:pStyle w:val="CodeBlock"/>
      </w:pPr>
      <w:r>
        <w:t xml:space="preserve">    event_bus.py</w:t>
      </w:r>
    </w:p>
    <w:p>
      <w:pPr>
        <w:pStyle w:val="CodeBlock"/>
      </w:pPr>
      <w:r>
        <w:t xml:space="preserve">    config_manager.py</w:t>
      </w:r>
    </w:p>
    <w:p>
      <w:pPr>
        <w:pStyle w:val="CodeBlock"/>
      </w:pPr>
      <w:r>
        <w:t xml:space="preserve">    safety_manager.py</w:t>
      </w:r>
    </w:p>
    <w:p>
      <w:pPr>
        <w:pStyle w:val="CodeBlock"/>
      </w:pPr>
      <w:r>
        <w:t xml:space="preserve">    diagnostics.py</w:t>
      </w:r>
    </w:p>
    <w:p>
      <w:pPr>
        <w:pStyle w:val="CodeBlock"/>
      </w:pPr>
      <w:r>
        <w:t xml:space="preserve">  security/</w:t>
      </w:r>
    </w:p>
    <w:p>
      <w:pPr>
        <w:pStyle w:val="CodeBlock"/>
      </w:pPr>
      <w:r>
        <w:t xml:space="preserve">    commissioning_manager.py</w:t>
      </w:r>
    </w:p>
    <w:p>
      <w:pPr>
        <w:pStyle w:val="CodeBlock"/>
      </w:pPr>
      <w:r>
        <w:t xml:space="preserve">    auth_manager.py</w:t>
      </w:r>
    </w:p>
    <w:p>
      <w:pPr>
        <w:pStyle w:val="CodeBlock"/>
      </w:pPr>
      <w:r>
        <w:t xml:space="preserve">  drivers/</w:t>
      </w:r>
    </w:p>
    <w:p>
      <w:pPr>
        <w:pStyle w:val="CodeBlock"/>
      </w:pPr>
      <w:r>
        <w:t xml:space="preserve">    adc_ads1115.py</w:t>
      </w:r>
    </w:p>
    <w:p>
      <w:pPr>
        <w:pStyle w:val="CodeBlock"/>
      </w:pPr>
      <w:r>
        <w:t xml:space="preserve">    drive_pwm.py</w:t>
      </w:r>
    </w:p>
    <w:p>
      <w:pPr>
        <w:pStyle w:val="CodeBlock"/>
      </w:pPr>
      <w:r>
        <w:t xml:space="preserve">    temp_max31865.py</w:t>
      </w:r>
    </w:p>
    <w:p>
      <w:pPr>
        <w:pStyle w:val="CodeBlock"/>
      </w:pPr>
      <w:r>
        <w:t xml:space="preserve">    gpio_helpers.py</w:t>
      </w:r>
    </w:p>
    <w:p>
      <w:pPr>
        <w:pStyle w:val="CodeBlock"/>
      </w:pPr>
      <w:r>
        <w:t xml:space="preserve">  dsp/</w:t>
      </w:r>
    </w:p>
    <w:p>
      <w:pPr>
        <w:pStyle w:val="CodeBlock"/>
      </w:pPr>
      <w:r>
        <w:t xml:space="preserve">    lockin_iq.py</w:t>
      </w:r>
    </w:p>
    <w:p>
      <w:pPr>
        <w:pStyle w:val="CodeBlock"/>
      </w:pPr>
      <w:r>
        <w:t xml:space="preserve">    sweep_tracker.py</w:t>
      </w:r>
    </w:p>
    <w:p>
      <w:pPr>
        <w:pStyle w:val="CodeBlock"/>
      </w:pPr>
      <w:r>
        <w:t xml:space="preserve">    filters.py</w:t>
      </w:r>
    </w:p>
    <w:p>
      <w:pPr>
        <w:pStyle w:val="CodeBlock"/>
      </w:pPr>
      <w:r>
        <w:t xml:space="preserve">    health_score.py</w:t>
      </w:r>
    </w:p>
    <w:p>
      <w:pPr>
        <w:pStyle w:val="CodeBlock"/>
      </w:pPr>
      <w:r>
        <w:t xml:space="preserve">  model/</w:t>
      </w:r>
    </w:p>
    <w:p>
      <w:pPr>
        <w:pStyle w:val="CodeBlock"/>
      </w:pPr>
      <w:r>
        <w:t xml:space="preserve">    calibration_store.py</w:t>
      </w:r>
    </w:p>
    <w:p>
      <w:pPr>
        <w:pStyle w:val="CodeBlock"/>
      </w:pPr>
      <w:r>
        <w:t xml:space="preserve">    calibration_lut.py</w:t>
      </w:r>
    </w:p>
    <w:p>
      <w:pPr>
        <w:pStyle w:val="CodeBlock"/>
      </w:pPr>
      <w:r>
        <w:t xml:space="preserve">    viscosity_compute.py</w:t>
      </w:r>
    </w:p>
    <w:p>
      <w:pPr>
        <w:pStyle w:val="CodeBlock"/>
      </w:pPr>
      <w:r>
        <w:t xml:space="preserve">    temp_compensation.py</w:t>
      </w:r>
    </w:p>
    <w:p>
      <w:pPr>
        <w:pStyle w:val="CodeBlock"/>
      </w:pPr>
      <w:r>
        <w:t xml:space="preserve">  protocols/</w:t>
      </w:r>
    </w:p>
    <w:p>
      <w:pPr>
        <w:pStyle w:val="CodeBlock"/>
      </w:pPr>
      <w:r>
        <w:t xml:space="preserve">    modbus_server.py</w:t>
      </w:r>
    </w:p>
    <w:p>
      <w:pPr>
        <w:pStyle w:val="CodeBlock"/>
      </w:pPr>
      <w:r>
        <w:t xml:space="preserve">    register_map.py</w:t>
      </w:r>
    </w:p>
    <w:p>
      <w:pPr>
        <w:pStyle w:val="CodeBlock"/>
      </w:pPr>
      <w:r>
        <w:t xml:space="preserve">  storage/</w:t>
      </w:r>
    </w:p>
    <w:p>
      <w:pPr>
        <w:pStyle w:val="CodeBlock"/>
      </w:pPr>
      <w:r>
        <w:t xml:space="preserve">    sqlite_store.py</w:t>
      </w:r>
    </w:p>
    <w:p>
      <w:pPr>
        <w:pStyle w:val="CodeBlock"/>
      </w:pPr>
      <w:r>
        <w:t xml:space="preserve">    csv_logger.py</w:t>
      </w:r>
    </w:p>
    <w:p>
      <w:pPr>
        <w:pStyle w:val="CodeBlock"/>
      </w:pPr>
      <w:r>
        <w:t xml:space="preserve">    retention.py</w:t>
      </w:r>
    </w:p>
    <w:p>
      <w:pPr>
        <w:pStyle w:val="CodeBlock"/>
      </w:pPr>
      <w:r>
        <w:t xml:space="preserve">  ui/</w:t>
      </w:r>
    </w:p>
    <w:p>
      <w:pPr>
        <w:pStyle w:val="CodeBlock"/>
      </w:pPr>
      <w:r>
        <w:t xml:space="preserve">    main_window.py</w:t>
      </w:r>
    </w:p>
    <w:p>
      <w:pPr>
        <w:pStyle w:val="CodeBlock"/>
      </w:pPr>
      <w:r>
        <w:t xml:space="preserve">    operator_screen.py</w:t>
      </w:r>
    </w:p>
    <w:p>
      <w:pPr>
        <w:pStyle w:val="CodeBlock"/>
      </w:pPr>
      <w:r>
        <w:t xml:space="preserve">    engineer_screen.py</w:t>
      </w:r>
    </w:p>
    <w:p>
      <w:pPr>
        <w:pStyle w:val="CodeBlock"/>
      </w:pPr>
      <w:r>
        <w:t xml:space="preserve">    commissioning_lock_screen.py</w:t>
      </w:r>
    </w:p>
    <w:p>
      <w:pPr>
        <w:pStyle w:val="CodeBlock"/>
      </w:pPr>
      <w:r>
        <w:t xml:space="preserve">    commissioning_wizard.py</w:t>
      </w:r>
    </w:p>
    <w:p>
      <w:pPr>
        <w:pStyle w:val="CodeBlock"/>
      </w:pPr>
      <w:r>
        <w:t xml:space="preserve">    calibration_wizard.py</w:t>
      </w:r>
    </w:p>
    <w:p>
      <w:pPr>
        <w:pStyle w:val="CodeBlock"/>
      </w:pPr>
      <w:r>
        <w:t xml:space="preserve">    alarms_screen.py</w:t>
      </w:r>
    </w:p>
    <w:p>
      <w:pPr>
        <w:pStyle w:val="CodeBlock"/>
      </w:pPr>
      <w:r>
        <w:t xml:space="preserve">    trends_view.py</w:t>
      </w:r>
    </w:p>
    <w:p>
      <w:pPr>
        <w:pStyle w:val="CodeBlock"/>
      </w:pPr>
      <w:r>
        <w:t xml:space="preserve">  tests/</w:t>
      </w:r>
    </w:p>
    <w:p>
      <w:pPr>
        <w:pStyle w:val="CodeBlock"/>
      </w:pPr>
      <w:r>
        <w:t xml:space="preserve">    test_lockin.py</w:t>
      </w:r>
    </w:p>
    <w:p>
      <w:pPr>
        <w:pStyle w:val="CodeBlock"/>
      </w:pPr>
      <w:r>
        <w:t xml:space="preserve">    test_sweep.py</w:t>
      </w:r>
    </w:p>
    <w:p>
      <w:pPr>
        <w:pStyle w:val="CodeBlock"/>
      </w:pPr>
      <w:r>
        <w:t xml:space="preserve">    test_register_map.py</w:t>
      </w:r>
    </w:p>
    <w:p>
      <w:pPr>
        <w:pStyle w:val="CodeBlock"/>
      </w:pPr>
      <w:r>
        <w:t xml:space="preserve">    test_state_machine.py</w:t>
      </w:r>
    </w:p>
    <w:p>
      <w:pPr>
        <w:pStyle w:val="CodeBlock"/>
      </w:pPr>
      <w:r>
        <w:t xml:space="preserve">  deploy/</w:t>
      </w:r>
    </w:p>
    <w:p>
      <w:pPr>
        <w:pStyle w:val="CodeBlock"/>
      </w:pPr>
      <w:r>
        <w:t xml:space="preserve">    viscologic.service</w:t>
      </w:r>
    </w:p>
    <w:p>
      <w:pPr>
        <w:pStyle w:val="CodeBlock"/>
      </w:pPr>
      <w:r>
        <w:t xml:space="preserve">    kiosk_setup.md</w:t>
      </w:r>
    </w:p>
    <w:p>
      <w:pPr>
        <w:pStyle w:val="CodeBlock"/>
      </w:pPr>
      <w:r>
        <w:t xml:space="preserve">  config/</w:t>
      </w:r>
    </w:p>
    <w:p>
      <w:pPr>
        <w:pStyle w:val="CodeBlock"/>
      </w:pPr>
      <w:r>
        <w:t xml:space="preserve">    settings.yaml</w:t>
      </w:r>
    </w:p>
    <w:p>
      <w:pPr>
        <w:pStyle w:val="CodeBlock"/>
      </w:pPr>
      <w:r>
        <w:t xml:space="preserve">    schema.json</w:t>
      </w:r>
    </w:p>
    <w:p>
      <w:pPr>
        <w:pStyle w:val="CodeBlock"/>
      </w:pPr>
      <w:r>
        <w:t xml:space="preserve">  docs/</w:t>
      </w:r>
    </w:p>
    <w:p>
      <w:pPr>
        <w:pStyle w:val="CodeBlock"/>
      </w:pPr>
      <w:r>
        <w:t xml:space="preserve">    SOP_operator.md</w:t>
      </w:r>
    </w:p>
    <w:p>
      <w:pPr>
        <w:pStyle w:val="CodeBlock"/>
      </w:pPr>
      <w:r>
        <w:t xml:space="preserve">    SOP_engineer.md</w:t>
      </w:r>
    </w:p>
    <w:p>
      <w:pPr>
        <w:pStyle w:val="CodeBlock"/>
      </w:pPr>
      <w:r>
        <w:t xml:space="preserve">    PLC_register_map.md</w:t>
      </w:r>
    </w:p>
    <w:p>
      <w:pPr>
        <w:pStyle w:val="CodeBlock"/>
      </w:pPr>
      <w:r>
        <w:t xml:space="preserve">    Calibration_guide.md</w:t>
      </w:r>
    </w:p>
    <w:p>
      <w:pPr>
        <w:pStyle w:val="Heading1"/>
        <w:spacing w:before="240" w:after="120"/>
      </w:pPr>
      <w:r>
        <w:t>16) Deployment (Auto-open + Auto-restart)</w:t>
      </w:r>
    </w:p>
    <w:p>
      <w:pPr>
        <w:pStyle w:val="ListBullet"/>
        <w:spacing w:after="0"/>
        <w:ind w:left="360"/>
      </w:pPr>
      <w:r>
        <w:t>systemd service: boot पर auto-start, crash पर auto-restart</w:t>
      </w:r>
    </w:p>
    <w:p>
      <w:pPr>
        <w:pStyle w:val="ListBullet"/>
        <w:spacing w:after="0"/>
        <w:ind w:left="360"/>
      </w:pPr>
      <w:r>
        <w:t>optional kiosk mode: fullscreen UI, no desktop distractions</w:t>
      </w:r>
    </w:p>
    <w:p>
      <w:pPr>
        <w:pStyle w:val="ListBullet"/>
        <w:spacing w:after="0"/>
        <w:ind w:left="360"/>
      </w:pPr>
      <w:r>
        <w:t>safe shutdown handling: exit पर drive OFF</w:t>
      </w:r>
    </w:p>
    <w:p>
      <w:pPr>
        <w:pStyle w:val="Heading1"/>
        <w:spacing w:before="240" w:after="120"/>
      </w:pPr>
      <w:r>
        <w:t>17) Testing &amp; Simulation</w:t>
      </w:r>
    </w:p>
    <w:p>
      <w:pPr>
        <w:pStyle w:val="ListBullet"/>
        <w:spacing w:after="0"/>
        <w:ind w:left="360"/>
      </w:pPr>
      <w:r>
        <w:t>Unit tests: DSP, sweep/lock, state machine rules, register map packing</w:t>
      </w:r>
    </w:p>
    <w:p>
      <w:pPr>
        <w:pStyle w:val="ListBullet"/>
        <w:spacing w:after="0"/>
        <w:ind w:left="360"/>
      </w:pPr>
      <w:r>
        <w:t>Simulated drivers: fake ADC waveform generator (air/water/oil)</w:t>
      </w:r>
    </w:p>
    <w:p>
      <w:pPr>
        <w:pStyle w:val="ListBullet"/>
        <w:spacing w:after="0"/>
        <w:ind w:left="360"/>
      </w:pPr>
      <w:r>
        <w:t>Soak test: 24-72 hour run, comm-loss scenarios, power-cycle tests</w:t>
      </w:r>
    </w:p>
    <w:p>
      <w:pPr>
        <w:pStyle w:val="ListBullet"/>
        <w:spacing w:after="0"/>
        <w:ind w:left="360"/>
      </w:pPr>
      <w:r>
        <w:t>PLC integration test: modbus client script + command handshake verification</w:t>
      </w:r>
    </w:p>
    <w:p>
      <w:pPr>
        <w:pStyle w:val="Heading1"/>
        <w:spacing w:before="240" w:after="120"/>
      </w:pPr>
      <w:r>
        <w:t>18) Implementation Roadmap (Recommended build order)</w:t>
      </w:r>
    </w:p>
    <w:p>
      <w:pPr>
        <w:pStyle w:val="ListNumber"/>
        <w:spacing w:after="0"/>
      </w:pPr>
      <w:r>
        <w:t>Boot auto-start + self-check + safe idle + commissioning lock</w:t>
      </w:r>
    </w:p>
    <w:p>
      <w:pPr>
        <w:pStyle w:val="ListNumber"/>
        <w:spacing w:after="0"/>
      </w:pPr>
      <w:r>
        <w:t>ADS1115 differential read + PGA auto-range + PT100 read</w:t>
      </w:r>
    </w:p>
    <w:p>
      <w:pPr>
        <w:pStyle w:val="ListNumber"/>
        <w:spacing w:after="0"/>
      </w:pPr>
      <w:r>
        <w:t>Sweep + lock + relock + stable viscosity pipeline + health score</w:t>
      </w:r>
    </w:p>
    <w:p>
      <w:pPr>
        <w:pStyle w:val="ListNumber"/>
        <w:spacing w:after="0"/>
      </w:pPr>
      <w:r>
        <w:t>Operator UI + alarms + logging + export</w:t>
      </w:r>
    </w:p>
    <w:p>
      <w:pPr>
        <w:pStyle w:val="ListNumber"/>
        <w:spacing w:after="0"/>
      </w:pPr>
      <w:r>
        <w:t>Calibration wizard + profiles + LUT model</w:t>
      </w:r>
    </w:p>
    <w:p>
      <w:pPr>
        <w:pStyle w:val="ListNumber"/>
        <w:spacing w:after="0"/>
      </w:pPr>
      <w:r>
        <w:t>Modbus TCP server + register map + handshake + arbitration rules</w:t>
      </w:r>
    </w:p>
    <w:p>
      <w:pPr>
        <w:pStyle w:val="ListNumber"/>
        <w:spacing w:after="0"/>
      </w:pPr>
      <w:r>
        <w:t>Long-run testing + packaging (kiosk/service) + documentation</w:t>
      </w:r>
    </w:p>
    <w:p>
      <w:pPr>
        <w:pStyle w:val="Heading1"/>
        <w:spacing w:before="240" w:after="120"/>
      </w:pPr>
      <w:r>
        <w:t>19) One-line promise</w:t>
      </w:r>
    </w:p>
    <w:p>
      <w:pPr>
        <w:spacing w:after="60"/>
      </w:pPr>
      <w:r>
        <w:rPr>
          <w:rFonts w:ascii="Calibri" w:hAnsi="Calibri" w:eastAsia="Calibri"/>
          <w:b w:val="0"/>
          <w:i w:val="0"/>
          <w:sz w:val="22"/>
        </w:rPr>
        <w:t>Operator को सिर्फ Start/Enable दबाना है, बाकी software खुद signal clean करके, resonance lock करके, stable viscosity number दिखाएगा, data save करेगा और PLC को live output देगा।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40" w:lineRule="auto"/>
      <w:ind w:left="360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